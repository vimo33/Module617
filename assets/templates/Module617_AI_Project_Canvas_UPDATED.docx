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HEADER (verbindlich)</w:t>
      </w:r>
    </w:p>
    <w:p>
      <w:r>
        <w:rPr>
          <w:b/>
        </w:rPr>
        <w:t xml:space="preserve">Zweck (WHY): </w:t>
      </w:r>
      <w:r>
        <w:t>Ganzheitliche Strukturierung des KI-Projekts.</w:t>
      </w:r>
    </w:p>
    <w:p>
      <w:r>
        <w:rPr>
          <w:b/>
        </w:rPr>
        <w:t xml:space="preserve">Erstellt in Phase: </w:t>
      </w:r>
      <w:r>
        <w:t>Phase 3</w:t>
      </w:r>
    </w:p>
    <w:p>
      <w:r>
        <w:rPr>
          <w:b/>
        </w:rPr>
        <w:t xml:space="preserve">Weiterentwickelt in späteren Phasen: </w:t>
      </w:r>
      <w:r>
        <w:t>Ja – gemäss Phasenlogik (z. B. First Pass → Full / Draft → Final).</w:t>
      </w:r>
    </w:p>
    <w:p>
      <w:r>
        <w:rPr>
          <w:b/>
        </w:rPr>
        <w:t xml:space="preserve">Verwendung in finalen Outputs: </w:t>
      </w:r>
      <w:r>
        <w:t>Management Deck (10 Slides) und/oder Business Case Folder.</w:t>
      </w:r>
    </w:p>
    <w:p>
      <w:r>
        <w:rPr>
          <w:b/>
        </w:rPr>
        <w:t xml:space="preserve">Erwartete Genauigkeit: </w:t>
      </w:r>
      <w:r>
        <w:t>Strukturiert, realistisch, transparent in Annahmen – nicht perfekt, keine Scheingenauigkeit.</w:t>
      </w:r>
    </w:p>
    <w:p/>
    <w:p>
      <w:r>
        <w:rPr>
          <w:b/>
        </w:rPr>
        <w:t>Hinweise zur Bearbeitung</w:t>
      </w:r>
    </w:p>
    <w:p>
      <w:pPr>
        <w:pStyle w:val="ListBullet"/>
      </w:pPr>
      <w:r>
        <w:t>Arbeite mit Best-Guess-Annahmen, wenn echte Daten fehlen.</w:t>
      </w:r>
    </w:p>
    <w:p>
      <w:pPr>
        <w:pStyle w:val="ListBullet"/>
      </w:pPr>
      <w:r>
        <w:t>Markiere Annahmen explizit (z. B. 'Annahme: …').</w:t>
      </w:r>
    </w:p>
    <w:p>
      <w:pPr>
        <w:pStyle w:val="ListBullet"/>
      </w:pPr>
      <w:r>
        <w:t>Wenn du unsicher bist: lieber grob richtig als scheinbar exakt.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617 – AI Project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 617 – KI-Projekt-Canvas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Verwenden Sie dieses einseitige Canvas, um Ihren Golden Use Case zusammenzufassen.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Halten Sie es prägnant, aber konkret.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(Grundursache)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[Beschreiben Sie das Kernproblem und warum es wichtig ist.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Fügen Sie mindestens eine KPI hinzu, falls möglich.]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Benutzer &amp;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[Wer nutzt oder ist von dieser Lösung betroffen?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Rollen, nicht Namen.]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Daten (Quellen &amp; Qualität)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[Welche Daten werden benötigt?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Aus welchen Systemen?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Gibt es bekannte Probleme?]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KI-Ansatz (Überblick)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[Vorhersage / Generierung / Automatisierung / Empfehlung.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Was wird die KI grob tun?]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Ergebnisse &amp;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[Was kommt heraus (z.B. Scores, Vorschläge, Zusammenfassungen) und wo erscheint es (Tool, Workflow)?]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Wert &amp; Risiken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[Wichtige Vorteile (CHF, Zeit, Risikoreduzierung) und 3–5 Hauptrisiken (Daten, Rechtliches, Adoption).]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Erste 3 Schritte (sehr kurz):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[Schritt]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[Schritt]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[Schritt]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