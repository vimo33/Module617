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HEADER (verbindlich)</w:t>
      </w:r>
    </w:p>
    <w:p>
      <w:r>
        <w:rPr>
          <w:b/>
        </w:rPr>
        <w:t xml:space="preserve">Zweck (WHY): </w:t>
      </w:r>
      <w:r>
        <w:t>Prüfung, ob der gewählte Fall konkret und bearbeitbar ist.</w:t>
      </w:r>
    </w:p>
    <w:p>
      <w:r>
        <w:rPr>
          <w:b/>
        </w:rPr>
        <w:t xml:space="preserve">Erstellt in Phase: </w:t>
      </w:r>
      <w:r>
        <w:t>Phase 1</w:t>
      </w:r>
    </w:p>
    <w:p>
      <w:r>
        <w:rPr>
          <w:b/>
        </w:rPr>
        <w:t xml:space="preserve">Weiterentwickelt in späteren Phasen: </w:t>
      </w:r>
      <w:r>
        <w:t>Ja – gemäss Phasenlogik (z. B. First Pass → Full / Draft → Final).</w:t>
      </w:r>
    </w:p>
    <w:p>
      <w:r>
        <w:rPr>
          <w:b/>
        </w:rPr>
        <w:t xml:space="preserve">Verwendung in finalen Outputs: </w:t>
      </w:r>
      <w:r>
        <w:t>Management Deck (10 Slides) und/oder Business Case Folder.</w:t>
      </w:r>
    </w:p>
    <w:p>
      <w:r>
        <w:rPr>
          <w:b/>
        </w:rPr>
        <w:t xml:space="preserve">Erwartete Genauigkeit: </w:t>
      </w:r>
      <w:r>
        <w:t>Strukturiert, realistisch, transparent in Annahmen – nicht perfekt, keine Scheingenauigkeit.</w:t>
      </w:r>
    </w:p>
    <w:p/>
    <w:p>
      <w:r>
        <w:rPr>
          <w:b/>
        </w:rPr>
        <w:t>Hinweise zur Bearbeitung</w:t>
      </w:r>
    </w:p>
    <w:p>
      <w:pPr>
        <w:pStyle w:val="ListBullet"/>
      </w:pPr>
      <w:r>
        <w:t>Arbeite mit Best-Guess-Annahmen, wenn echte Daten fehlen.</w:t>
      </w:r>
    </w:p>
    <w:p>
      <w:pPr>
        <w:pStyle w:val="ListBullet"/>
      </w:pPr>
      <w:r>
        <w:t>Markiere Annahmen explizit (z. B. 'Annahme: …').</w:t>
      </w:r>
    </w:p>
    <w:p>
      <w:pPr>
        <w:pStyle w:val="ListBullet"/>
      </w:pPr>
      <w:r>
        <w:t>Wenn du unsicher bist: lieber grob richtig als scheinbar exakt.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Module 617 – Case Tangibility Questionnaire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Fragebogen zur Greifbarkeit des Fallprozesses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Dieser Fragebogen hilft Ihnen, einen konkreten Prozess auszuwählen und dessen grundlegende Datensituation zu verstehen.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Antworten Sie in kurzen Stichpunkten.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Prozessübersicht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des Prozesses (z.B. Rechnungsbearbeitung, Bearbeitung von Support-Tickets):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[Hier eingeben]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Sehr kurze Beschreibung (3–5 Sätze):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[Beschreiben Sie, was von Anfang bis Ende geschieht.]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Warum dieser Prozess wichtig 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Warum ist dieser Prozess wichtig für das Unternehmen?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(ankreuzen/markieren und kurz erklären)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Direkter Einfluss auf den Umsatz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Hohe Kosten / viele Stunden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Hohes Risiko (rechtlich, Reputation)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Starker Einfluss auf die Kundenzufriedenheit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Sonstiges: 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Kurze Erklärung: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[Warum haben Sie diesen Prozess ausgewählt?]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Symptome / Schwachstellen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 Sie 3–5 konkrete Probleme (Symptome) auf, die Sie in diesem Prozess sehen.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Symptom (Was läuft falsch oder ist langsam?)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Wer ist betroffen?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Warum ist das schmerzhaft?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(Zeit, Kosten, Risiko)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ymptom (Was läuft falsch oder ist langsam?)"/>
                <w:id w:val="1478699700"/>
                <w:dropDownList w:lastValue="[Hier eingeben]">
                  <w:listItem w:displayText="[Hier eingeben]" w:value="[Hier eingeben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[Hier eingeben]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Wer ist betroffen?"/>
                <w:id w:val="-1500765428"/>
                <w:dropDownList w:lastValue="[Hier eingeben]">
                  <w:listItem w:displayText="[Hier eingeben]" w:value="[Hier eingeben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[Hier eingeben]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Warum ist das schmerzhaft? (Zeit, Kosten, Risiko)"/>
                <w:id w:val="465401612"/>
                <w:dropDownList w:lastValue="[Hier eingeben]">
                  <w:listItem w:displayText="[Hier eingeben]" w:value="[Hier eingeben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[Hier eingeben]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ymptom (Was läuft falsch oder ist langsam?)"/>
                <w:id w:val="1132696013"/>
                <w:dropDownList w:lastValue="[Hier eingeben]">
                  <w:listItem w:displayText="[Hier eingeben]" w:value="[Hier eingeben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[Hier eingeben]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Wer ist betroffen?"/>
                <w:id w:val="-1072700459"/>
                <w:dropDownList w:lastValue="[Hier eingeben]">
                  <w:listItem w:displayText="[Hier eingeben]" w:value="[Hier eingeben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[Hier eingeben]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Warum ist das schmerzhaft? (Zeit, Kosten, Risiko)"/>
                <w:id w:val="-1588209653"/>
                <w:dropDownList w:lastValue="[Hier eingeben]">
                  <w:listItem w:displayText="[Hier eingeben]" w:value="[Hier eingeben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[Hier eingeben]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ymptom (Was läuft falsch oder ist langsam?)"/>
                <w:id w:val="-532143287"/>
                <w:dropDownList w:lastValue="[Hier eingeben]">
                  <w:listItem w:displayText="[Hier eingeben]" w:value="[Hier eingeben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[Hier eingeben]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Wer ist betroffen?"/>
                <w:id w:val="-830701241"/>
                <w:dropDownList w:lastValue="[Hier eingeben]">
                  <w:listItem w:displayText="[Hier eingeben]" w:value="[Hier eingeben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[Hier eingeben]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Warum ist das schmerzhaft? (Zeit, Kosten, Risiko)"/>
                <w:id w:val="-1653845898"/>
                <w:dropDownList w:lastValue="[Hier eingeben]">
                  <w:listItem w:displayText="[Hier eingeben]" w:value="[Hier eingeben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[Hier eingeben]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ymptom (Was läuft falsch oder ist langsam?)"/>
                <w:id w:val="-1226796354"/>
                <w:dropDownList w:lastValue="[Hier eingeben]">
                  <w:listItem w:displayText="[Hier eingeben]" w:value="[Hier eingeben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[Hier eingeben]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Wer ist betroffen?"/>
                <w:id w:val="-1128967323"/>
                <w:dropDownList w:lastValue="[Hier eingeben]">
                  <w:listItem w:displayText="[Hier eingeben]" w:value="[Hier eingeben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[Hier eingeben]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Warum ist das schmerzhaft? (Zeit, Kosten, Risiko)"/>
                <w:id w:val="-1597235696"/>
                <w:dropDownList w:lastValue="[Hier eingeben]">
                  <w:listItem w:displayText="[Hier eingeben]" w:value="[Hier eingeben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[Hier eingeben]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Datenquellen (Überblick)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 Sie Systeme oder Tools auf, in denen relevante Daten gespeichert sind.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Fügen Sie keine tatsächlichen Daten ein.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/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 der Daten (z.B. Rechnungen, E-Mails)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Format (DB, CSV, PDF,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Kommentare (Zugriff, Qualität, Eigentümer)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ystem / Tool"/>
                <w:id w:val="1863943182"/>
                <w:dropDownList w:lastValue="[Hier eingeben]">
                  <w:listItem w:displayText="[Hier eingeben]" w:value="[Hier eingeben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[Hier eingeben]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Art der Daten (z.B. Rechnungen, E-Mails)"/>
                <w:id w:val="-452603517"/>
                <w:dropDownList w:lastValue="[Hier eingeben]">
                  <w:listItem w:displayText="[Hier eingeben]" w:value="[Hier eingeben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[Hier eingeben]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Format (DB, CSV, PDF, etc.)"/>
                <w:id w:val="29003014"/>
                <w:dropDownList w:lastValue="[Hier eingeben]">
                  <w:listItem w:displayText="[Hier eingeben]" w:value="[Hier eingeben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[Hier eingeben]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Kommentare (Zugriff, Qualität, Eigentümer)"/>
                <w:id w:val="-837526241"/>
                <w:dropDownList w:lastValue="[Hier eingeben]">
                  <w:listItem w:displayText="[Hier eingeben]" w:value="[Hier eingeben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[Hier eingeben]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ystem / Tool"/>
                <w:id w:val="-1467865614"/>
                <w:dropDownList w:lastValue="[Hier eingeben]">
                  <w:listItem w:displayText="[Hier eingeben]" w:value="[Hier eingeben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[Hier eingeben]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Art der Daten (z.B. Rechnungen, E-Mails)"/>
                <w:id w:val="-443102089"/>
                <w:dropDownList w:lastValue="[Hier eingeben]">
                  <w:listItem w:displayText="[Hier eingeben]" w:value="[Hier eingeben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[Hier eingeben]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Format (DB, CSV, PDF, etc.)"/>
                <w:id w:val="1523387518"/>
                <w:dropDownList w:lastValue="[Hier eingeben]">
                  <w:listItem w:displayText="[Hier eingeben]" w:value="[Hier eingeben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[Hier eingeben]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Kommentare (Zugriff, Qualität, Eigentümer)"/>
                <w:id w:val="1383601365"/>
                <w:dropDownList w:lastValue="[Hier eingeben]">
                  <w:listItem w:displayText="[Hier eingeben]" w:value="[Hier eingeben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[Hier eingeben]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ystem / Tool"/>
                <w:id w:val="1737543860"/>
                <w:dropDownList w:lastValue="[Hier eingeben]">
                  <w:listItem w:displayText="[Hier eingeben]" w:value="[Hier eingeben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[Hier eingeben]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Art der Daten (z.B. Rechnungen, E-Mails)"/>
                <w:id w:val="950864077"/>
                <w:dropDownList w:lastValue="[Hier eingeben]">
                  <w:listItem w:displayText="[Hier eingeben]" w:value="[Hier eingeben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[Hier eingeben]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Format (DB, CSV, PDF, etc.)"/>
                <w:id w:val="-1232405239"/>
                <w:dropDownList w:lastValue="[Hier eingeben]">
                  <w:listItem w:displayText="[Hier eingeben]" w:value="[Hier eingeben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[Hier eingeben]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Kommentare (Zugriff, Qualität, Eigentümer)"/>
                <w:id w:val="-772749825"/>
                <w:dropDownList w:lastValue="[Hier eingeben]">
                  <w:listItem w:displayText="[Hier eingeben]" w:value="[Hier eingeben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[Hier eingeben]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Dateneigentum &amp; Sponsoring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 würde wahrscheinlich das Sponsoring übernehmen oder 'den Scheck unterschreiben', um diesen Prozess zu verbessern?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(Rolle, nicht Person)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[z.B. Leiter Finanzen, Leiter Kundenservice]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Wem gehören die benötigten Hauptdaten?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(Rolle oder Abteilung)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[z.B. Finanzabteilung, IT, Kundensupport]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Aktuelle Blockaden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Warum wurde dieses Problem noch nicht gelöst?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(alle zutreffenden ankreuzen/markieren und kurz erklären)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Kein klarer Eigentümer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Keine Zeit / Kapazität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IT-Einschränkungen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Daten nicht organisiert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Unklar, wer bezahlen würde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Sonstiges: 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Kurze Erklärung: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[Geben Sie die wichtigsten Blockaden in 3–5 Sätzen ein.]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