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Vollständige Entscheidungslogik zum Vergleich aller Optionen.</w:t>
      </w:r>
    </w:p>
    <w:p>
      <w:r>
        <w:rPr>
          <w:b/>
        </w:rPr>
        <w:t xml:space="preserve">Erstellt in Phase: </w:t>
      </w:r>
      <w:r>
        <w:t>Phase 3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Decision Six (Full 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Sechs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Entscheidungen (Vollständige Vorlage)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Nutze diese Vorlage in Phase 3, um eine strukturierte Entscheidung über deinen Golden Use Case zu treffen.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Schritt 1 –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Endgültige Problemstellung der Ursache (1–3 Sätze, mit mindestens einer KPI):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[Gib die Problemstellung hier ein]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Schritt 2 – Alternativen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Kurzbeschreibung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– KI-basierte Lösung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urzbeschreibung"/>
                <w:id w:val="352757622"/>
                <w:dropDownList w:lastValue="[Beschreibung]">
                  <w:listItem w:displayText="[Beschreibung]" w:value="[Beschreib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 – Nicht-KI / Prozesslösung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urzbeschreibung"/>
                <w:id w:val="-1240697114"/>
                <w:dropDownList w:lastValue="[Beschreibung]">
                  <w:listItem w:displayText="[Beschreibung]" w:value="[Beschreib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– Status Quo (nichts tun)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urzbeschreibung"/>
                <w:id w:val="988126738"/>
                <w:dropDownList w:lastValue="[Beschreibung]">
                  <w:listItem w:displayText="[Beschreibung]" w:value="[Beschreib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Schritt 3 – Kriterien (3 F’s)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Definiere Kriterien und Gewichtungen (Summe der Gewichtungen = 100).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Kriterium (Finanziell, Durchführbarkeit, Passung)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Gewichtung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(Finanziell, Durchführbarkeit, Passung)"/>
                <w:id w:val="-451882411"/>
                <w:dropDownList w:lastValue="[Kriterium Beschreibung]">
                  <w:listItem w:displayText="[Kriterium Beschreibung]" w:value="[Kriterium Beschreib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[Kriterium Beschreibung]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"/>
                <w:id w:val="-2127756287"/>
                <w:dropDownList w:lastValue="[Finanziell / Durchführbarkeit / Passung]">
                  <w:listItem w:displayText="[Finanziell / Durchführbarkeit / Passung]" w:value="[Finanziell / Durchführbarkeit / Pass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[Finanziell / Durchführbarkeit / Passung]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Gewichtung (%)"/>
                <w:id w:val="331656057"/>
                <w:dropDownList w:lastValue="[z.B. 40]">
                  <w:listItem w:displayText="[z.B. 40]" w:value="[z.B. 40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[z.B. 40]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(Finanziell, Durchführbarkeit, Passung)"/>
                <w:id w:val="2115526458"/>
                <w:dropDownList w:lastValue="[Kriterium Beschreibung]">
                  <w:listItem w:displayText="[Kriterium Beschreibung]" w:value="[Kriterium Beschreib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[Kriterium Beschreibung]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"/>
                <w:id w:val="-723038414"/>
                <w:dropDownList w:lastValue="[Finanziell / Durchführbarkeit / Passung]">
                  <w:listItem w:displayText="[Finanziell / Durchführbarkeit / Passung]" w:value="[Finanziell / Durchführbarkeit / Pass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[Finanziell / Durchführbarkeit / Passung]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Gewichtung (%)"/>
                <w:id w:val="-2069072091"/>
                <w:dropDownList w:lastValue="[z.B. 40]">
                  <w:listItem w:displayText="[z.B. 40]" w:value="[z.B. 40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[z.B. 40]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(Finanziell, Durchführbarkeit, Passung)"/>
                <w:id w:val="-150700685"/>
                <w:dropDownList w:lastValue="[Kriterium Beschreibung]">
                  <w:listItem w:displayText="[Kriterium Beschreibung]" w:value="[Kriterium Beschreib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[Kriterium Beschreibung]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yp"/>
                <w:id w:val="-29215361"/>
                <w:dropDownList w:lastValue="[Finanziell / Durchführbarkeit / Passung]">
                  <w:listItem w:displayText="[Finanziell / Durchführbarkeit / Passung]" w:value="[Finanziell / Durchführbarkeit / Passung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[Finanziell / Durchführbarkeit / Passung]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Gewichtung (%)"/>
                <w:id w:val="897751169"/>
                <w:dropDownList w:lastValue="[z.B. 40]">
                  <w:listItem w:displayText="[z.B. 40]" w:value="[z.B. 40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[z.B. 40]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Prüfe: Gesamtgewichtung = _______ % (sollte 100 sein).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Schritt 4 – Entscheidungsmatrix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Bewerte jede Option von 1 (schwach) bis 5 (stark) für jedes Kriterium.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Kriterium 1 Bewertung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Kriterium 2 Bewertung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Kriterium 3 Bewertung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Kommentare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Gesamt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– KI-basierte Lösung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1 Bewertung"/>
                <w:id w:val="-1772369518"/>
                <w:dropDownList w:lastValue="[1–5]">
                  <w:listItem w:displayText="[1–5]" w:value="[1–5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[1–5]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2 Bewertung"/>
                <w:id w:val="-70258740"/>
                <w:dropDownList w:lastValue="[1–5]">
                  <w:listItem w:displayText="[1–5]" w:value="[1–5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[1–5]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3 Bewertung"/>
                <w:id w:val="-1719500159"/>
                <w:dropDownList w:lastValue="[1–5]">
                  <w:listItem w:displayText="[1–5]" w:value="[1–5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[1–5]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ommentare"/>
                <w:id w:val="1610633380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Gesamt (optional)"/>
                <w:id w:val="-423985904"/>
                <w:dropDownList w:lastValue="[Gesamtpunktzahl]">
                  <w:listItem w:displayText="[Gesamtpunktzahl]" w:value="[Gesamtpunktzahl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[Gesamtpunktzahl]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 – Nicht-KI / Prozesslösung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1 Bewertung"/>
                <w:id w:val="-1838812323"/>
                <w:dropDownList w:lastValue="[1–5]">
                  <w:listItem w:displayText="[1–5]" w:value="[1–5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[1–5]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2 Bewertung"/>
                <w:id w:val="39674239"/>
                <w:dropDownList w:lastValue="[1–5]">
                  <w:listItem w:displayText="[1–5]" w:value="[1–5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[1–5]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3 Bewertung"/>
                <w:id w:val="-1108966039"/>
                <w:dropDownList w:lastValue="[1–5]">
                  <w:listItem w:displayText="[1–5]" w:value="[1–5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[1–5]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ommentare"/>
                <w:id w:val="-526338816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Gesamt (optional)"/>
                <w:id w:val="1781521202"/>
                <w:dropDownList w:lastValue="[Gesamtpunktzahl]">
                  <w:listItem w:displayText="[Gesamtpunktzahl]" w:value="[Gesamtpunktzahl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[Gesamtpunktzahl]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– Status Quo (nichts tun)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1 Bewertung"/>
                <w:id w:val="1234732440"/>
                <w:dropDownList w:lastValue="[1–5]">
                  <w:listItem w:displayText="[1–5]" w:value="[1–5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[1–5]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2 Bewertung"/>
                <w:id w:val="-1809689707"/>
                <w:dropDownList w:lastValue="[1–5]">
                  <w:listItem w:displayText="[1–5]" w:value="[1–5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[1–5]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riterium 3 Bewertung"/>
                <w:id w:val="-70015535"/>
                <w:dropDownList w:lastValue="[1–5]">
                  <w:listItem w:displayText="[1–5]" w:value="[1–5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[1–5]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ommentare"/>
                <w:id w:val="2001614585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Gesamt (optional)"/>
                <w:id w:val="1150135832"/>
                <w:dropDownList w:lastValue="[Gesamtpunktzahl]">
                  <w:listItem w:displayText="[Gesamtpunktzahl]" w:value="[Gesamtpunktzahl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[Gesamtpunktzahl]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 Erklärung: Warum gewinnt die von dir gewählte Option, basierend auf den Kriterien und Bewertungen?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[Gib die Erklärung hier ein]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Schritt 5 – Entscheidung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Welche Option empfiehlst du und warum?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[Gib die Empfehlung ein]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müsste wahr sein, damit diese Empfehlung falsch wäre?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[Denke über versteckte Annahmen nach.]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Schritt 6 – Implementierung (Erste 100 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Skizziere die ersten konkreten Schritte, falls deine Empfehlung angenommen wird.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Schritt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Aktion / Liefergegenstand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Verantwortlicher / Rolle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Zieldatum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ktion / Liefergegenstand"/>
                <w:id w:val="-435908169"/>
                <w:dropDownList w:lastValue="[Was wird getan?]">
                  <w:listItem w:displayText="[Was wird getan?]" w:value="[Was wird geta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wird getan?]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erantwortlicher / Rolle"/>
                <w:id w:val="22901204"/>
                <w:dropDownList w:lastValue="[Wer ist verantwortlich?]">
                  <w:listItem w:displayText="[Wer ist verantwortlich?]" w:value="[Wer ist verantwortlich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[Wer ist verantwortlich?]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Zieldatum"/>
                <w:id w:val="-682779535"/>
                <w:dropDownList w:lastValue="[Bis wann?]">
                  <w:listItem w:displayText="[Bis wann?]" w:value="[Bis wan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[Bis wann?]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ktion / Liefergegenstand"/>
                <w:id w:val="-2041527209"/>
                <w:dropDownList w:lastValue="[Was wird getan?]">
                  <w:listItem w:displayText="[Was wird getan?]" w:value="[Was wird geta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wird getan?]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erantwortlicher / Rolle"/>
                <w:id w:val="560862646"/>
                <w:dropDownList w:lastValue="[Wer ist verantwortlich?]">
                  <w:listItem w:displayText="[Wer ist verantwortlich?]" w:value="[Wer ist verantwortlich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[Wer ist verantwortlich?]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Zieldatum"/>
                <w:id w:val="206617948"/>
                <w:dropDownList w:lastValue="[Bis wann?]">
                  <w:listItem w:displayText="[Bis wann?]" w:value="[Bis wan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[Bis wann?]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ktion / Liefergegenstand"/>
                <w:id w:val="1950576971"/>
                <w:dropDownList w:lastValue="[Was wird getan?]">
                  <w:listItem w:displayText="[Was wird getan?]" w:value="[Was wird geta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wird getan?]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erantwortlicher / Rolle"/>
                <w:id w:val="719450162"/>
                <w:dropDownList w:lastValue="[Wer ist verantwortlich?]">
                  <w:listItem w:displayText="[Wer ist verantwortlich?]" w:value="[Wer ist verantwortlich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[Wer ist verantwortlich?]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Zieldatum"/>
                <w:id w:val="1290647694"/>
                <w:dropDownList w:lastValue="[Bis wann?]">
                  <w:listItem w:displayText="[Bis wann?]" w:value="[Bis wan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[Bis wann?]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ktion / Liefergegenstand"/>
                <w:id w:val="65261261"/>
                <w:dropDownList w:lastValue="[Was wird getan?]">
                  <w:listItem w:displayText="[Was wird getan?]" w:value="[Was wird geta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wird getan?]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Verantwortlicher / Rolle"/>
                <w:id w:val="-1191488530"/>
                <w:dropDownList w:lastValue="[Wer ist verantwortlich?]">
                  <w:listItem w:displayText="[Wer ist verantwortlich?]" w:value="[Wer ist verantwortlich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[Wer ist verantwortlich?]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Zieldatum"/>
                <w:id w:val="1585173267"/>
                <w:dropDownList w:lastValue="[Bis wann?]">
                  <w:listItem w:displayText="[Bis wann?]" w:value="[Bis wan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[Bis wann?]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