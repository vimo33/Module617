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Klärung der primären Zielsetzung des KI-Einsatzes.</w:t>
      </w:r>
    </w:p>
    <w:p>
      <w:r>
        <w:rPr>
          <w:b/>
        </w:rPr>
        <w:t xml:space="preserve">Erstellt in Phase: </w:t>
      </w:r>
      <w:r>
        <w:t>Phase 1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617 – AI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Ambition Note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 fülle diese Vorlage vor Workshop 1 aus.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Verwende eine einfache Sprache.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Ersetze die Platzhalter durch deinen eigenen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1 – Student:in &amp; Organisation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des/der Studierenden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[Name eingeben]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Organisation (anonymisiert)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[Organisation ohne echte Namen beschreiben]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Rolle / Funktion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[Rolle eingeben]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[TT.MM.JJJJ]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2 – Organisationskontext (max.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 Wörter)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Sektor: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[z.B. Schweizer Logistik KMU, öffentliche Verwaltung, Gesundheitswesen]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Größe (ca.):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[z.B. 40 Mitarbeitende, CHF 10 Mio. Umsatz]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Wichtigste Produkte / Dienstleistungen: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[Kurzbeschreibung]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Hauptkundengruppen: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[Kurzbeschreibung]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Kurzbeschreibung der aktuellen Situation und des Drucks (Wettbewerb, Regulierung, Kostendruck usw.):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[Schreibe 5–8 Sätze darüber, was sich in deinem Kontext ändert oder herausfordernd ist.]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3 – Strategische Prioritäten (nächste 2–3 Jahre)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Kreuz an, was zutrifft, und beschreibe kurz, warum.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Kosten-Effizienz (wo?)-----☐ Wachstum / neue Einnahmen (wo?)-----☐ Qualität / Kundenerlebnis (was?)-----☐ Compliance / Risikoreduzierung (was?)-----☐ Sonstiges: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Kurze Erläuterung (2–4 Sätze oder Stichpunkte zu den wichtigsten Prioritäten):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[Erläutere, was am wichtigsten ist und warum.]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4 – AI-Ambition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Welche beschreibt deine wichtigste AI-Ambition für diese Organisation am besten?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Markiere eine oder zwei Optionen.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Effizienz (Automatisierung, schnellere Arbeitsabläufe, reduzierter manueller Aufwand)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Qualität &amp; Risiko (weniger Fehler, bessere Compliance, sicherere Entscheidungen)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Innovation (neue Dienstleistungen/Produkte, neuer Wert für Kund:innen)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Warum hast du dich für diese Ambition entschieden?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(3–5 Sätze)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[Schreibe hier deine Begründung.]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5 – Einschränkungen / Grenzen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[Welche Budgetbeschränkungen sind für AI-Initiativen relevant?]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/ Datenbeschränkungen: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[Altsysteme, fehlende Schnittstellen, keine zentralen Daten usw.]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Rechtliche / Compliance-Beschränkungen: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[Wichtige Regularien, regulatorische Grenzen, interne Richtlinien.]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Kultur / Veränderungsbereitschaft: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[Offenheit für Veränderungen, Erfahrungen mit früheren Transformationen.]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darf eine AI-Initiative definitiv NICHT tun oder verändern?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[Liste Aspekte auf, die geschützt werden müssen, z.B. Vertrauen, Unabhängigkeit, kritische menschliche Entscheidungen, Arbeitsplätze usw.]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617 – AI-Ambitionsnotiz Vorlage (Studierendenversion)</w: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