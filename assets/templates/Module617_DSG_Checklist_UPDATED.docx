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Strukturierte Prüfung zentraler DSG/FADP-Aspekte im Projektkontext.</w:t>
      </w:r>
    </w:p>
    <w:p>
      <w:r>
        <w:rPr>
          <w:b/>
        </w:rPr>
        <w:t xml:space="preserve">Erstellt in Phase: </w:t>
      </w:r>
      <w:r>
        <w:t>Phase 3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617 – FADP Checklist (Plain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DSG-Checkliste (Einfache Sprache)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Nutze diese Checkliste als einfache Anleitung, um über den Datenschutz für deinen KI-Anwendungsfall nachzudenken.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 ersetzt keine Rechtsberatung.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 / Nein / Unsicher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Anmerkungen / Massnahmen erforderlich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Beinhaltet dieser Anwendungsfall Daten, die eine Person identifizieren können (Name, E-Mail, Telefon, Kunden-ID, etc.)?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 / Nein / Unsicher"/>
                <w:id w:val="-1429618576"/>
                <w:dropDownList w:lastValue="[Ja/Nein/Unsicher]">
                  <w:listItem w:displayText="[Ja/Nein/Unsicher]" w:value="[Ja/Nein/Unsicher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[Ja/Nein/Unsicher]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nmerkungen / Massnahmen erforderlich"/>
                <w:id w:val="1874602512"/>
                <w:dropDownList w:lastValue="[Anmerkungen]">
                  <w:listItem w:displayText="[Anmerkungen]" w:value="[Anmerkun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[Anmerkungen]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Sind sensible Daten beteiligt (Gesundheit, Religion, politische Ansichten, etc.)?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 / Nein / Unsicher"/>
                <w:id w:val="-1454982326"/>
                <w:dropDownList w:lastValue="[Ja/Nein/Unsicher]">
                  <w:listItem w:displayText="[Ja/Nein/Unsicher]" w:value="[Ja/Nein/Unsicher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[Ja/Nein/Unsicher]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nmerkungen / Massnahmen erforderlich"/>
                <w:id w:val="2078877545"/>
                <w:dropDownList w:lastValue="[Anmerkungen]">
                  <w:listItem w:displayText="[Anmerkungen]" w:value="[Anmerkun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[Anmerkungen]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Haben wir einen klaren Zweck für die Verwendung dieser Daten?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 / Nein / Unsicher"/>
                <w:id w:val="605573593"/>
                <w:dropDownList w:lastValue="[Ja/Nein/Unsicher]">
                  <w:listItem w:displayText="[Ja/Nein/Unsicher]" w:value="[Ja/Nein/Unsicher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[Ja/Nein/Unsicher]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nmerkungen / Massnahmen erforderlich"/>
                <w:id w:val="-1509358591"/>
                <w:dropDownList w:lastValue="[Anmerkungen]">
                  <w:listItem w:displayText="[Anmerkungen]" w:value="[Anmerkun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[Anmerkungen]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Informieren wir die Personen darüber, dass ihre Daten auf diese Weise verwendet werden (z.B. in der Datenschutzerklärung)?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 / Nein / Unsicher"/>
                <w:id w:val="351893081"/>
                <w:dropDownList w:lastValue="[Ja/Nein/Unsicher]">
                  <w:listItem w:displayText="[Ja/Nein/Unsicher]" w:value="[Ja/Nein/Unsicher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[Ja/Nein/Unsicher]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nmerkungen / Massnahmen erforderlich"/>
                <w:id w:val="1231648172"/>
                <w:dropDownList w:lastValue="[Anmerkungen]">
                  <w:listItem w:displayText="[Anmerkungen]" w:value="[Anmerkun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[Anmerkungen]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Wissen wir, wo die Daten gespeichert sind (Land, Anbieter)?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 / Nein / Unsicher"/>
                <w:id w:val="1022548443"/>
                <w:dropDownList w:lastValue="[Ja/Nein/Unsicher]">
                  <w:listItem w:displayText="[Ja/Nein/Unsicher]" w:value="[Ja/Nein/Unsicher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[Ja/Nein/Unsicher]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nmerkungen / Massnahmen erforderlich"/>
                <w:id w:val="-777528674"/>
                <w:dropDownList w:lastValue="[Anmerkungen]">
                  <w:listItem w:displayText="[Anmerkungen]" w:value="[Anmerkun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[Anmerkungen]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Verlassen Daten in diesem KI-Workflow die Schweiz / EU?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 / Nein / Unsicher"/>
                <w:id w:val="-1788531745"/>
                <w:dropDownList w:lastValue="[Ja/Nein/Unsicher]">
                  <w:listItem w:displayText="[Ja/Nein/Unsicher]" w:value="[Ja/Nein/Unsicher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[Ja/Nein/Unsicher]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nmerkungen / Massnahmen erforderlich"/>
                <w:id w:val="-1279111301"/>
                <w:dropDownList w:lastValue="[Anmerkungen]">
                  <w:listItem w:displayText="[Anmerkungen]" w:value="[Anmerkun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[Anmerkungen]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Haben wir eine schriftliche Vereinbarung mit externen Anbietern (z.B. Cloud, KI-API)?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 / Nein / Unsicher"/>
                <w:id w:val="894233594"/>
                <w:dropDownList w:lastValue="[Ja/Nein/Unsicher]">
                  <w:listItem w:displayText="[Ja/Nein/Unsicher]" w:value="[Ja/Nein/Unsicher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[Ja/Nein/Unsicher]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nmerkungen / Massnahmen erforderlich"/>
                <w:id w:val="-1347322171"/>
                <w:dropDownList w:lastValue="[Anmerkungen]">
                  <w:listItem w:displayText="[Anmerkungen]" w:value="[Anmerkun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[Anmerkungen]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Werden Daten minimiert?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(Nur die benötigten Felder werden verwendet, nichts Zusätzliches.)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 / Nein / Unsicher"/>
                <w:id w:val="-476329719"/>
                <w:dropDownList w:lastValue="[Ja/Nein/Unsicher]">
                  <w:listItem w:displayText="[Ja/Nein/Unsicher]" w:value="[Ja/Nein/Unsicher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[Ja/Nein/Unsicher]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nmerkungen / Massnahmen erforderlich"/>
                <w:id w:val="-987941998"/>
                <w:dropDownList w:lastValue="[Anmerkungen]">
                  <w:listItem w:displayText="[Anmerkungen]" w:value="[Anmerkun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[Anmerkungen]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Ist der Zugriff auf diese Daten auf diejenigen beschränkt, die sie benötigen?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 / Nein / Unsicher"/>
                <w:id w:val="-1049355610"/>
                <w:dropDownList w:lastValue="[Ja/Nein/Unsicher]">
                  <w:listItem w:displayText="[Ja/Nein/Unsicher]" w:value="[Ja/Nein/Unsicher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[Ja/Nein/Unsicher]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nmerkungen / Massnahmen erforderlich"/>
                <w:id w:val="-408707070"/>
                <w:dropDownList w:lastValue="[Anmerkungen]">
                  <w:listItem w:displayText="[Anmerkungen]" w:value="[Anmerkun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[Anmerkungen]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Haben wir einen Plan, wie lange die Daten gespeichert werden und wann sie gelöscht/archiviert werden?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Ja / Nein / Unsicher"/>
                <w:id w:val="1636254303"/>
                <w:dropDownList w:lastValue="[Ja/Nein/Unsicher]">
                  <w:listItem w:displayText="[Ja/Nein/Unsicher]" w:value="[Ja/Nein/Unsicher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[Ja/Nein/Unsicher]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nmerkungen / Massnahmen erforderlich"/>
                <w:id w:val="149468188"/>
                <w:dropDownList w:lastValue="[Anmerkungen]">
                  <w:listItem w:displayText="[Anmerkungen]" w:value="[Anmerkungen]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[Anmerkungen]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Zusammenfassung: grösste DSG-Bedenken in diesem Anwendungsfall (3–5 Stichpunkte):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[Bedenken]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[Bedenken]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[Bedenken]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[Bedenken]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[Bedenken]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