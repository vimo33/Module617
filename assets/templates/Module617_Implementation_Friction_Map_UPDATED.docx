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Identifikation nicht-technischer Umsetzungshemmnisse.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Implementation Friction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617 – Umsetzungs-Reibungskarte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Vergleiche aktuelle ('alte') Praktiken mit geplanten, KI-gestützten ('neuen') Praktiken und identifiziere Reibungspunkte sowie mildernde Maßnahmen.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Bereich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Aktuelle Praxis ('alt')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Geplante Praxis ('neu')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Reibung / 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Mildernde Maßnahme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Datenverarbeitung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uelle Praxis ('alt')"/>
                <w:id w:val="1686314218"/>
                <w:dropDownList w:lastValue="[Beschreibe die aktuelle Praxis]">
                  <w:listItem w:displayText="[Beschreibe die aktuelle Praxis]" w:value="[Beschreibe die aktuell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aktuelle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plante Praxis ('neu')"/>
                <w:id w:val="1722906053"/>
                <w:dropDownList w:lastValue="[Beschreibe die zukünftige Praxis]">
                  <w:listItem w:displayText="[Beschreibe die zukünftige Praxis]" w:value="[Beschreibe die zukünftig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zukünftige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ibung / Risiko"/>
                <w:id w:val="-908077089"/>
                <w:dropDownList w:lastValue="[Was könnte schiefgehen oder Widerstand verursachen?]">
                  <w:listItem w:displayText="[Was könnte schiefgehen oder Widerstand verursachen?]" w:value="[Was könnte schiefgehen oder Widerstand verursache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[Was könnte schiefgehen oder Widerstand verursachen?]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ldernde Maßnahme"/>
                <w:id w:val="454122482"/>
                <w:dropDownList w:lastValue="[Was wirst du dagegen tun?]">
                  <w:listItem w:displayText="[Was wirst du dagegen tun?]" w:value="[Was wirst du dagegen tu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wirst du dagegen tun?]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Vergütung / Anreize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uelle Praxis ('alt')"/>
                <w:id w:val="1920712406"/>
                <w:dropDownList w:lastValue="[Beschreibe die aktuelle Praxis]">
                  <w:listItem w:displayText="[Beschreibe die aktuelle Praxis]" w:value="[Beschreibe die aktuell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aktuelle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plante Praxis ('neu')"/>
                <w:id w:val="2038619350"/>
                <w:dropDownList w:lastValue="[Beschreibe die zukünftige Praxis]">
                  <w:listItem w:displayText="[Beschreibe die zukünftige Praxis]" w:value="[Beschreibe die zukünftig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zukünftige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ibung / Risiko"/>
                <w:id w:val="1146438965"/>
                <w:dropDownList w:lastValue="[Was könnte schiefgehen oder Widerstand verursachen?]">
                  <w:listItem w:displayText="[Was könnte schiefgehen oder Widerstand verursachen?]" w:value="[Was könnte schiefgehen oder Widerstand verursache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könnte schiefgehen oder Widerstand verursachen?]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ldernde Maßnahme"/>
                <w:id w:val="-1421888162"/>
                <w:dropDownList w:lastValue="[Was wirst du dagegen tun?]">
                  <w:listItem w:displayText="[Was wirst du dagegen tun?]" w:value="[Was wirst du dagegen tu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wirst du dagegen tun?]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Kultur / Denkweise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uelle Praxis ('alt')"/>
                <w:id w:val="1938845986"/>
                <w:dropDownList w:lastValue="[Beschreibe die aktuelle Praxis]">
                  <w:listItem w:displayText="[Beschreibe die aktuelle Praxis]" w:value="[Beschreibe die aktuell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aktuelle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plante Praxis ('neu')"/>
                <w:id w:val="410557353"/>
                <w:dropDownList w:lastValue="[Beschreibe die zukünftige Praxis]">
                  <w:listItem w:displayText="[Beschreibe die zukünftige Praxis]" w:value="[Beschreibe die zukünftig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zukünftige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ibung / Risiko"/>
                <w:id w:val="1775861655"/>
                <w:dropDownList w:lastValue="[Was könnte schiefgehen oder Widerstand verursachen?]">
                  <w:listItem w:displayText="[Was könnte schiefgehen oder Widerstand verursachen?]" w:value="[Was könnte schiefgehen oder Widerstand verursache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könnte schiefgehen oder Widerstand verursachen?]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ldernde Maßnahme"/>
                <w:id w:val="1160480911"/>
                <w:dropDownList w:lastValue="[Was wirst du dagegen tun?]">
                  <w:listItem w:displayText="[Was wirst du dagegen tun?]" w:value="[Was wirst du dagegen tu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wirst du dagegen tun?]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Zusätzlicher Bereich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ktuelle Praxis ('alt')"/>
                <w:id w:val="-2043216236"/>
                <w:dropDownList w:lastValue="[Beschreibe die aktuelle Praxis]">
                  <w:listItem w:displayText="[Beschreibe die aktuelle Praxis]" w:value="[Beschreibe die aktuell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aktuelle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Geplante Praxis ('neu')"/>
                <w:id w:val="363352704"/>
                <w:dropDownList w:lastValue="[Beschreibe die zukünftige Praxis]">
                  <w:listItem w:displayText="[Beschreibe die zukünftige Praxis]" w:value="[Beschreibe die zukünftige Praxis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[Beschreibe die zukünftige Praxis]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ibung / Risiko"/>
                <w:id w:val="1292692779"/>
                <w:dropDownList w:lastValue="[Was könnte schiefgehen oder Widerstand verursachen?]">
                  <w:listItem w:displayText="[Was könnte schiefgehen oder Widerstand verursachen?]" w:value="[Was könnte schiefgehen oder Widerstand verursache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könnte schiefgehen oder Widerstand verursachen?]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ildernde Maßnahme"/>
                <w:id w:val="-97599632"/>
                <w:dropDownList w:lastValue="[Was wirst du dagegen tun?]">
                  <w:listItem w:displayText="[Was wirst du dagegen tun?]" w:value="[Was wirst du dagegen tun?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[Was wirst du dagegen tun?]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Größte Reibungspunkte (2–3 Sätze):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[Fasse zusammen, wo du den größten Widerstand erwartest und warum.]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