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HEADER (verbindlich)</w:t>
      </w:r>
    </w:p>
    <w:p>
      <w:r>
        <w:rPr>
          <w:b/>
        </w:rPr>
        <w:t xml:space="preserve">Zweck (WHY): </w:t>
      </w:r>
      <w:r>
        <w:t>Einfache, transparente Abschätzung von Kosten und Nutzen.</w:t>
      </w:r>
    </w:p>
    <w:p>
      <w:r>
        <w:rPr>
          <w:b/>
        </w:rPr>
        <w:t xml:space="preserve">Erstellt in Phase: </w:t>
      </w:r>
      <w:r>
        <w:t>Phase 3</w:t>
      </w:r>
    </w:p>
    <w:p>
      <w:r>
        <w:rPr>
          <w:b/>
        </w:rPr>
        <w:t xml:space="preserve">Weiterentwickelt in späteren Phasen: </w:t>
      </w:r>
      <w:r>
        <w:t>Ja – gemäss Phasenlogik (z. B. First Pass → Full / Draft → Final).</w:t>
      </w:r>
    </w:p>
    <w:p>
      <w:r>
        <w:rPr>
          <w:b/>
        </w:rPr>
        <w:t xml:space="preserve">Verwendung in finalen Outputs: </w:t>
      </w:r>
      <w:r>
        <w:t>Management Deck (10 Slides) und/oder Business Case Folder.</w:t>
      </w:r>
    </w:p>
    <w:p>
      <w:r>
        <w:rPr>
          <w:b/>
        </w:rPr>
        <w:t xml:space="preserve">Erwartete Genauigkeit: </w:t>
      </w:r>
      <w:r>
        <w:t>Strukturiert, realistisch, transparent in Annahmen – nicht perfekt, keine Scheingenauigkeit.</w:t>
      </w:r>
    </w:p>
    <w:p/>
    <w:p>
      <w:r>
        <w:rPr>
          <w:b/>
        </w:rPr>
        <w:t>Hinweise zur Bearbeitung</w:t>
      </w:r>
    </w:p>
    <w:p>
      <w:pPr>
        <w:pStyle w:val="ListBullet"/>
      </w:pPr>
      <w:r>
        <w:t>Arbeite mit Best-Guess-Annahmen, wenn echte Daten fehlen.</w:t>
      </w:r>
    </w:p>
    <w:p>
      <w:pPr>
        <w:pStyle w:val="ListBullet"/>
      </w:pPr>
      <w:r>
        <w:t>Markiere Annahmen explizit (z. B. 'Annahme: …').</w:t>
      </w:r>
    </w:p>
    <w:p>
      <w:pPr>
        <w:pStyle w:val="ListBullet"/>
      </w:pPr>
      <w:r>
        <w:t>Wenn du unsicher bist: lieber grob richtig als scheinbar exakt.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 617 – ROI Napkin Math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ROI Überschlagsrechnung Vorlage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Diese Vorlage hilft dir bei der Schätzung eines einfachen ROI und der Amortisationszeit.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Grobe Zahlen sind in Ordnung; notiere deine Annahmen klar.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Teil 1 – Aktuelle Situation (Basis)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Volumen pro Monat (z.B. Anzahl Fälle / Rechnungen)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[Zahl eingeben]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Durchschnittliche Zeit pro Fall (in Minuten)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[Zahl eingeben]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Gesamtzeit pro Monat (in Stunden)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[Volumen × Zeit / 60]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Durchschnittliche vollkostenbasierte Stundenkosten (CHF)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[Schätzung eingeben]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Teil 2 – Nach KI (Erwartet)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Neue durchschnittliche Zeit pro Fall (Minuten)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[Zahl eingeben]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Neue Gesamtzeit pro Monat (Stunden)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[Volumen × neue Zeit / 60]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Eingesparte Zeit pro Monat (Stunden)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[Basis-Stunden – neue Stunden]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Wert der eingesparten Zeit pro Monat (CHF)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[Eingesparte Zeit × Stundenkosten]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Teil 3 – Kosten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Einmalige Einrichtungskosten (CHF)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[Interne Zeit + externe Unterstützung]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Monatliche KI / API / SaaS Kosten (CHF)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[Schätzung]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Monatliche zusätzliche Infra-/IT-Kosten (CHF)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[Falls vorhanden]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Monatlicher Wartungsaufwand (Stunden × Stundenkosten)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[Schätzung]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Gesamte monatliche Betriebskosten (CHF)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[Summe der monatlichen Kosten]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Teil 4 – Einfacher ROI &amp; Amortisation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Monatlicher Nutzen (CHF) = Wert der eingesparten Zeit + zusätzliche Einnahmen (falls vorhanden).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Monatlicher Nettogewinn (CHF) = Monatlicher Nutzen – gesamte monatliche Betriebskosten.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Amortisationszeit (Monate) = Einmalige Einrichtungskosten ÷ monatlicher Nettogewinn.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Deine Endergebnisse kannst du hier eintragen: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Monatlicher Nettogewinn (CHF): [Zahl eingeben]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Geschätzte Amortisationszeit (Monate): [Zahl eingeben]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Wichtige Annahmen (Aufzählung):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[Annahme]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[Annahme]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[Annahme]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[Annahme]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[Annahme]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