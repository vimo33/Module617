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Erste Einschätzung von Daten- und Organisationsreife.</w:t>
      </w:r>
    </w:p>
    <w:p>
      <w:r>
        <w:rPr>
          <w:b/>
        </w:rPr>
        <w:t xml:space="preserve">Erstellt in Phase: </w:t>
      </w:r>
      <w:r>
        <w:t>Phase 1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Readiness Snapshot (Data &amp; Culture)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617 – Bereitschafts-Schnappschuss (Daten &amp; Kultur)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Nutze diese Vorlage, um deine wichtigsten Lücken aus dem „Data Reality Check“ und deiner Kultur-/Fähigkeitenbewertung zusammenzufassen.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Max. 1 Seite.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3 wichtigsten Daten-/Technologie-Lücken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Beschreibung der Lücke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Warum ist das wichtig für KI?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Auswirkungen (Niedrig / Mittel / Hoch)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schreibung der Lücke"/>
                <w:id w:val="-899584489"/>
                <w:dropDownList w:lastValue="[Lücke eintragen]">
                  <w:listItem w:displayText="[Lücke eintragen]" w:value="[Lücke eintra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[Lücke eintragen]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wichtig für KI?"/>
                <w:id w:val="-2077356084"/>
                <w:dropDownList w:lastValue="[Kurze Erklärung]">
                  <w:listItem w:displayText="[Kurze Erklärung]" w:value="[Kurze Erklär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[Kurze Erklärung]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uswirkungen (Niedrig / Mittel / Hoch)"/>
                <w:id w:val="-1961870680"/>
                <w:dropDownList w:lastValue="[N/M/H]">
                  <w:listItem w:displayText="[N/M/H]" w:value="[N/M/H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[N/M/H]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schreibung der Lücke"/>
                <w:id w:val="-1734757803"/>
                <w:dropDownList w:lastValue="[Lücke eintragen]">
                  <w:listItem w:displayText="[Lücke eintragen]" w:value="[Lücke eintra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[Lücke eintragen]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wichtig für KI?"/>
                <w:id w:val="-2129327952"/>
                <w:dropDownList w:lastValue="[Kurze Erklärung]">
                  <w:listItem w:displayText="[Kurze Erklärung]" w:value="[Kurze Erklär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[Kurze Erklärung]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uswirkungen (Niedrig / Mittel / Hoch)"/>
                <w:id w:val="937742592"/>
                <w:dropDownList w:lastValue="[N/M/H]">
                  <w:listItem w:displayText="[N/M/H]" w:value="[N/M/H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[N/M/H]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schreibung der Lücke"/>
                <w:id w:val="1352177229"/>
                <w:dropDownList w:lastValue="[Lücke eintragen]">
                  <w:listItem w:displayText="[Lücke eintragen]" w:value="[Lücke eintra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[Lücke eintragen]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wichtig für KI?"/>
                <w:id w:val="1433780552"/>
                <w:dropDownList w:lastValue="[Kurze Erklärung]">
                  <w:listItem w:displayText="[Kurze Erklärung]" w:value="[Kurze Erklär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[Kurze Erklärung]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uswirkungen (Niedrig / Mittel / Hoch)"/>
                <w:id w:val="228062541"/>
                <w:dropDownList w:lastValue="[N/M/H]">
                  <w:listItem w:displayText="[N/M/H]" w:value="[N/M/H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[N/M/H]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3 wichtigsten Kultur-/Fähigkeiten-Lücken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Beschreibung der Lücke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Warum ist das wichtig für KI?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Auswirkungen (Niedrig / Mittel / Hoch)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schreibung der Lücke"/>
                <w:id w:val="-734968231"/>
                <w:dropDownList w:lastValue="[Lücke eintragen]">
                  <w:listItem w:displayText="[Lücke eintragen]" w:value="[Lücke eintra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[Lücke eintragen]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wichtig für KI?"/>
                <w:id w:val="813231165"/>
                <w:dropDownList w:lastValue="[Kurze Erklärung]">
                  <w:listItem w:displayText="[Kurze Erklärung]" w:value="[Kurze Erklär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[Kurze Erklärung]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uswirkungen (Niedrig / Mittel / Hoch)"/>
                <w:id w:val="-161522541"/>
                <w:dropDownList w:lastValue="[N/M/H]">
                  <w:listItem w:displayText="[N/M/H]" w:value="[N/M/H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[N/M/H]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schreibung der Lücke"/>
                <w:id w:val="1229666255"/>
                <w:dropDownList w:lastValue="[Lücke eintragen]">
                  <w:listItem w:displayText="[Lücke eintragen]" w:value="[Lücke eintra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[Lücke eintragen]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wichtig für KI?"/>
                <w:id w:val="63891710"/>
                <w:dropDownList w:lastValue="[Kurze Erklärung]">
                  <w:listItem w:displayText="[Kurze Erklärung]" w:value="[Kurze Erklär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[Kurze Erklärung]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uswirkungen (Niedrig / Mittel / Hoch)"/>
                <w:id w:val="-1059091634"/>
                <w:dropDownList w:lastValue="[N/M/H]">
                  <w:listItem w:displayText="[N/M/H]" w:value="[N/M/H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[N/M/H]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Beschreibung der Lücke"/>
                <w:id w:val="-781895049"/>
                <w:dropDownList w:lastValue="[Lücke eintragen]">
                  <w:listItem w:displayText="[Lücke eintragen]" w:value="[Lücke eintra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[Lücke eintragen]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wichtig für KI?"/>
                <w:id w:val="-711388774"/>
                <w:dropDownList w:lastValue="[Kurze Erklärung]">
                  <w:listItem w:displayText="[Kurze Erklärung]" w:value="[Kurze Erklär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[Kurze Erklärung]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uswirkungen (Niedrig / Mittel / Hoch)"/>
                <w:id w:val="-832242323"/>
                <w:dropDownList w:lastValue="[N/M/H]">
                  <w:listItem w:displayText="[N/M/H]" w:value="[N/M/H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[N/M/H]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(5–8 Sätze): Welche Arten von KI-Projekten sind in den nächsten 12–18 Monaten angesichts dieser Lücken realistisch?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[Schreibe hier dein Fazit.]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